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75A0364" w14:textId="3B33D5CD" w:rsidR="008957BD" w:rsidRDefault="001B4000">
      <w:pPr>
        <w:jc w:val="center"/>
      </w:pPr>
      <w:r>
        <w:rPr>
          <w:b/>
          <w:sz w:val="36"/>
        </w:rPr>
        <w:t xml:space="preserve"> Generics in Collections Framework</w:t>
      </w:r>
    </w:p>
    <w:p w14:paraId="7340CAD9" w14:textId="2F4F5C9E" w:rsidR="008957BD" w:rsidRDefault="008957BD">
      <w:pPr>
        <w:jc w:val="center"/>
      </w:pPr>
    </w:p>
    <w:p w14:paraId="17B2D787" w14:textId="77777777" w:rsidR="008957BD" w:rsidRDefault="001B4000">
      <w:r>
        <w:rPr>
          <w:b/>
          <w:sz w:val="26"/>
        </w:rPr>
        <w:t>1. Generics – Definition</w:t>
      </w:r>
    </w:p>
    <w:p w14:paraId="430310B6" w14:textId="77777777" w:rsidR="008957BD" w:rsidRDefault="001B4000">
      <w:pPr>
        <w:pStyle w:val="ListBullet"/>
        <w:spacing w:after="40"/>
      </w:pPr>
      <w:r>
        <w:rPr>
          <w:sz w:val="21"/>
        </w:rPr>
        <w:t>Generics allow classes, interfaces, and methods to work with a specified type while providing compile-time type safety.</w:t>
      </w:r>
    </w:p>
    <w:p w14:paraId="67A4F892" w14:textId="77777777" w:rsidR="008957BD" w:rsidRDefault="001B4000">
      <w:pPr>
        <w:pStyle w:val="ListBullet"/>
        <w:spacing w:after="40"/>
      </w:pPr>
      <w:r>
        <w:rPr>
          <w:sz w:val="21"/>
        </w:rPr>
        <w:t>They are written using angle brackets, for example: List&lt;String&gt; names = new ArrayList&lt;&gt;();</w:t>
      </w:r>
    </w:p>
    <w:p w14:paraId="3EE0ECCE" w14:textId="77777777" w:rsidR="008957BD" w:rsidRDefault="001B4000">
      <w:pPr>
        <w:pStyle w:val="ListBullet"/>
        <w:spacing w:after="40"/>
      </w:pPr>
      <w:r>
        <w:rPr>
          <w:sz w:val="21"/>
        </w:rPr>
        <w:t>Without generics, collections commonly store Object values, so explicit casting may be required.</w:t>
      </w:r>
    </w:p>
    <w:p w14:paraId="55E966AA" w14:textId="77777777" w:rsidR="008957BD" w:rsidRDefault="001B4000">
      <w:pPr>
        <w:pStyle w:val="ListBullet"/>
        <w:spacing w:after="40"/>
      </w:pPr>
      <w:r>
        <w:rPr>
          <w:sz w:val="21"/>
        </w:rPr>
        <w:t>Main benefit: errors involving incompatible types are detected during compilation rather than at runtime.</w:t>
      </w:r>
    </w:p>
    <w:p w14:paraId="76145AB3" w14:textId="77777777" w:rsidR="008957BD" w:rsidRDefault="001B4000">
      <w:r>
        <w:rPr>
          <w:b/>
          <w:sz w:val="26"/>
        </w:rPr>
        <w:t>2. Types of Generics</w:t>
      </w:r>
    </w:p>
    <w:p w14:paraId="05E88828" w14:textId="77777777" w:rsidR="008957BD" w:rsidRDefault="001B4000">
      <w:pPr>
        <w:pStyle w:val="ListBullet"/>
        <w:spacing w:after="40"/>
      </w:pPr>
      <w:r>
        <w:rPr>
          <w:sz w:val="21"/>
        </w:rPr>
        <w:t>Generic Class: A class can be parameterized with a type, e.g. class Box&lt;T&gt; { T value; }.</w:t>
      </w:r>
    </w:p>
    <w:p w14:paraId="44BC1510" w14:textId="77777777" w:rsidR="008957BD" w:rsidRDefault="001B4000">
      <w:pPr>
        <w:pStyle w:val="ListBullet"/>
        <w:spacing w:after="40"/>
      </w:pPr>
      <w:r>
        <w:rPr>
          <w:sz w:val="21"/>
        </w:rPr>
        <w:t>Generic Method: A method can define its own type parameter, e.g. &lt;T&gt; void print(T value).</w:t>
      </w:r>
    </w:p>
    <w:p w14:paraId="7E80D8EE" w14:textId="77777777" w:rsidR="008957BD" w:rsidRDefault="001B4000">
      <w:pPr>
        <w:pStyle w:val="ListBullet"/>
        <w:spacing w:after="40"/>
      </w:pPr>
      <w:r>
        <w:rPr>
          <w:sz w:val="21"/>
        </w:rPr>
        <w:t>Generic Interface: Interfaces can use type parameters, e.g. interface Repository&lt;T&gt;.</w:t>
      </w:r>
    </w:p>
    <w:p w14:paraId="300F25A9" w14:textId="77777777" w:rsidR="008957BD" w:rsidRDefault="001B4000">
      <w:pPr>
        <w:pStyle w:val="ListBullet"/>
        <w:spacing w:after="40"/>
      </w:pPr>
      <w:r>
        <w:rPr>
          <w:sz w:val="21"/>
        </w:rPr>
        <w:t>Bounded Type Parameter: Restricts a type to a class/subclass hierarchy, e.g. &lt;T extends Number&gt;.</w:t>
      </w:r>
    </w:p>
    <w:p w14:paraId="5024A055" w14:textId="77777777" w:rsidR="008957BD" w:rsidRDefault="001B4000">
      <w:pPr>
        <w:pStyle w:val="ListBullet"/>
        <w:spacing w:after="40"/>
      </w:pPr>
      <w:r>
        <w:rPr>
          <w:sz w:val="21"/>
        </w:rPr>
        <w:t>Wildcard: ? represents an unknown type. Examples include List&lt;?&gt;, List&lt;? extends Number&gt;, and List&lt;? super Integer&gt;.</w:t>
      </w:r>
    </w:p>
    <w:p w14:paraId="2827B1D9" w14:textId="77777777" w:rsidR="008957BD" w:rsidRDefault="001B4000">
      <w:r>
        <w:rPr>
          <w:b/>
          <w:sz w:val="26"/>
        </w:rPr>
        <w:t>3. Uses of Generics</w:t>
      </w:r>
    </w:p>
    <w:p w14:paraId="15DEAAED" w14:textId="77777777" w:rsidR="008957BD" w:rsidRDefault="001B4000">
      <w:pPr>
        <w:pStyle w:val="ListBullet"/>
        <w:spacing w:after="40"/>
      </w:pPr>
      <w:r>
        <w:rPr>
          <w:sz w:val="21"/>
        </w:rPr>
        <w:t>Type safety: prevents adding the wrong type to a typed collection.</w:t>
      </w:r>
    </w:p>
    <w:p w14:paraId="1A4FF874" w14:textId="77777777" w:rsidR="008957BD" w:rsidRDefault="001B4000">
      <w:pPr>
        <w:pStyle w:val="ListBullet"/>
        <w:spacing w:after="40"/>
      </w:pPr>
      <w:r>
        <w:rPr>
          <w:sz w:val="21"/>
        </w:rPr>
        <w:t>Reduces explicit casting when retrieving values.</w:t>
      </w:r>
    </w:p>
    <w:p w14:paraId="08FB3005" w14:textId="77777777" w:rsidR="008957BD" w:rsidRDefault="001B4000">
      <w:pPr>
        <w:pStyle w:val="ListBullet"/>
        <w:spacing w:after="40"/>
      </w:pPr>
      <w:r>
        <w:rPr>
          <w:sz w:val="21"/>
        </w:rPr>
        <w:t>Improves code readability because the intended type is visible.</w:t>
      </w:r>
    </w:p>
    <w:p w14:paraId="276DD3EF" w14:textId="77777777" w:rsidR="008957BD" w:rsidRDefault="001B4000">
      <w:pPr>
        <w:pStyle w:val="ListBullet"/>
        <w:spacing w:after="40"/>
      </w:pPr>
      <w:r>
        <w:rPr>
          <w:sz w:val="21"/>
        </w:rPr>
        <w:t>Allows reusable classes and methods without losing type information.</w:t>
      </w:r>
    </w:p>
    <w:p w14:paraId="3B68406E" w14:textId="77777777" w:rsidR="008957BD" w:rsidRDefault="001B4000">
      <w:pPr>
        <w:pStyle w:val="ListBullet"/>
        <w:spacing w:after="40"/>
      </w:pPr>
      <w:r>
        <w:rPr>
          <w:sz w:val="21"/>
        </w:rPr>
        <w:t>Helps detect many programming mistakes at compile time.</w:t>
      </w:r>
    </w:p>
    <w:p w14:paraId="297C962D" w14:textId="77777777" w:rsidR="008957BD" w:rsidRDefault="001B4000">
      <w:r>
        <w:rPr>
          <w:b/>
          <w:sz w:val="26"/>
        </w:rPr>
        <w:t>4. Limitations of Generics</w:t>
      </w:r>
    </w:p>
    <w:p w14:paraId="2B9A0A80" w14:textId="77777777" w:rsidR="008957BD" w:rsidRDefault="001B4000">
      <w:pPr>
        <w:pStyle w:val="ListBullet"/>
        <w:spacing w:after="40"/>
      </w:pPr>
      <w:r>
        <w:rPr>
          <w:sz w:val="21"/>
        </w:rPr>
        <w:t>Generics work with reference types, not primitive types. Use wrapper classes such as Integer instead of int.</w:t>
      </w:r>
    </w:p>
    <w:p w14:paraId="4F919549" w14:textId="77777777" w:rsidR="008957BD" w:rsidRDefault="001B4000">
      <w:pPr>
        <w:pStyle w:val="ListBullet"/>
        <w:spacing w:after="40"/>
      </w:pPr>
      <w:r>
        <w:rPr>
          <w:sz w:val="21"/>
        </w:rPr>
        <w:t>You cannot directly create objects such as new T() in a generic class.</w:t>
      </w:r>
    </w:p>
    <w:p w14:paraId="1F18E19F" w14:textId="77777777" w:rsidR="008957BD" w:rsidRDefault="001B4000">
      <w:pPr>
        <w:pStyle w:val="ListBullet"/>
        <w:spacing w:after="40"/>
      </w:pPr>
      <w:r>
        <w:rPr>
          <w:sz w:val="21"/>
        </w:rPr>
        <w:t>You cannot create generic arrays directly, such as new T[10].</w:t>
      </w:r>
    </w:p>
    <w:p w14:paraId="18944AE9" w14:textId="77777777" w:rsidR="008957BD" w:rsidRDefault="001B4000">
      <w:pPr>
        <w:pStyle w:val="ListBullet"/>
        <w:spacing w:after="40"/>
      </w:pPr>
      <w:r>
        <w:rPr>
          <w:sz w:val="21"/>
        </w:rPr>
        <w:t>Static fields cannot use a class's type parameter directly.</w:t>
      </w:r>
    </w:p>
    <w:p w14:paraId="0C0A7E53" w14:textId="77777777" w:rsidR="008957BD" w:rsidRDefault="001B4000">
      <w:pPr>
        <w:pStyle w:val="ListBullet"/>
        <w:spacing w:after="40"/>
      </w:pPr>
      <w:r>
        <w:rPr>
          <w:sz w:val="21"/>
        </w:rPr>
        <w:t>Generic type information is mostly removed at runtime through type erasure.</w:t>
      </w:r>
    </w:p>
    <w:p w14:paraId="099CFA0B" w14:textId="77777777" w:rsidR="008957BD" w:rsidRDefault="001B4000">
      <w:r>
        <w:rPr>
          <w:b/>
          <w:sz w:val="26"/>
        </w:rPr>
        <w:t>5. Custom Objects with Generics</w:t>
      </w:r>
    </w:p>
    <w:p w14:paraId="66311AD6" w14:textId="77777777" w:rsidR="008957BD" w:rsidRDefault="001B4000">
      <w:pPr>
        <w:pStyle w:val="ListBullet"/>
        <w:spacing w:after="40"/>
      </w:pPr>
      <w:r>
        <w:rPr>
          <w:sz w:val="21"/>
        </w:rPr>
        <w:t>Generics are especially useful with custom classes such as Student, Employee, Product, or Book.</w:t>
      </w:r>
    </w:p>
    <w:p w14:paraId="04DF6F58" w14:textId="77777777" w:rsidR="008957BD" w:rsidRDefault="001B4000">
      <w:pPr>
        <w:pStyle w:val="ListBullet"/>
        <w:spacing w:after="40"/>
      </w:pPr>
      <w:r>
        <w:rPr>
          <w:sz w:val="21"/>
        </w:rPr>
        <w:t>Example: List&lt;Student&gt; students = new ArrayList&lt;&gt;();</w:t>
      </w:r>
    </w:p>
    <w:p w14:paraId="0ABF3027" w14:textId="77777777" w:rsidR="008957BD" w:rsidRDefault="001B4000">
      <w:pPr>
        <w:pStyle w:val="ListBullet"/>
        <w:spacing w:after="40"/>
      </w:pPr>
      <w:r>
        <w:rPr>
          <w:sz w:val="21"/>
        </w:rPr>
        <w:t>The collection can then store only Student objects, and get() returns Student without manual casting.</w:t>
      </w:r>
    </w:p>
    <w:p w14:paraId="63A70FF3" w14:textId="77777777" w:rsidR="008957BD" w:rsidRDefault="001B4000">
      <w:pPr>
        <w:pStyle w:val="ListBullet"/>
        <w:spacing w:after="40"/>
      </w:pPr>
      <w:r>
        <w:rPr>
          <w:sz w:val="21"/>
        </w:rPr>
        <w:t>A custom generic class can also be created, such as class Box&lt;T&gt;, allowing Box&lt;Integer&gt;, Box&lt;String&gt;, etc.</w:t>
      </w:r>
    </w:p>
    <w:p w14:paraId="1B1BB792" w14:textId="77777777" w:rsidR="008957BD" w:rsidRDefault="001B4000">
      <w:r>
        <w:rPr>
          <w:b/>
          <w:sz w:val="26"/>
        </w:rPr>
        <w:t>6. Sorting Collections – Comparable</w:t>
      </w:r>
    </w:p>
    <w:p w14:paraId="115E0ACC" w14:textId="77777777" w:rsidR="008957BD" w:rsidRDefault="001B4000">
      <w:pPr>
        <w:pStyle w:val="ListBullet"/>
        <w:spacing w:after="40"/>
      </w:pPr>
      <w:r>
        <w:rPr>
          <w:sz w:val="21"/>
        </w:rPr>
        <w:t>Comparable is used when a class has a natural/default ordering.</w:t>
      </w:r>
    </w:p>
    <w:p w14:paraId="5FD0F4C5" w14:textId="77777777" w:rsidR="008957BD" w:rsidRDefault="001B4000">
      <w:pPr>
        <w:pStyle w:val="ListBullet"/>
        <w:spacing w:after="40"/>
      </w:pPr>
      <w:r>
        <w:rPr>
          <w:sz w:val="21"/>
        </w:rPr>
        <w:t>The class implements Comparable&lt;T&gt; and overrides compareTo(T other).</w:t>
      </w:r>
    </w:p>
    <w:p w14:paraId="6E4B2066" w14:textId="77777777" w:rsidR="008957BD" w:rsidRDefault="001B4000">
      <w:pPr>
        <w:pStyle w:val="ListBullet"/>
        <w:spacing w:after="40"/>
      </w:pPr>
      <w:r>
        <w:rPr>
          <w:sz w:val="21"/>
        </w:rPr>
        <w:t>Example: class Student implements Comparable&lt;Student&gt; { public int compareTo(Student s) { return this.id - s.id; } }</w:t>
      </w:r>
    </w:p>
    <w:p w14:paraId="5326EC67" w14:textId="77777777" w:rsidR="008957BD" w:rsidRDefault="001B4000">
      <w:pPr>
        <w:pStyle w:val="ListBullet"/>
        <w:spacing w:after="40"/>
      </w:pPr>
      <w:r>
        <w:rPr>
          <w:sz w:val="21"/>
        </w:rPr>
        <w:t>Sorting can then be performed using Collections.sort(list) or list.sort(null).</w:t>
      </w:r>
    </w:p>
    <w:p w14:paraId="1748154B" w14:textId="77777777" w:rsidR="008957BD" w:rsidRDefault="001B4000">
      <w:pPr>
        <w:pStyle w:val="ListBullet"/>
        <w:spacing w:after="40"/>
      </w:pPr>
      <w:r>
        <w:rPr>
          <w:sz w:val="21"/>
        </w:rPr>
        <w:lastRenderedPageBreak/>
        <w:t>A compareTo result &lt; 0 means the current object comes before the other object; 0 means equal in ordering; &gt; 0 means it comes after.</w:t>
      </w:r>
    </w:p>
    <w:p w14:paraId="4365AAF9" w14:textId="77777777" w:rsidR="008957BD" w:rsidRDefault="001B4000">
      <w:r>
        <w:rPr>
          <w:b/>
          <w:sz w:val="26"/>
        </w:rPr>
        <w:t>7. Sorting Collections – Comparator</w:t>
      </w:r>
    </w:p>
    <w:p w14:paraId="2E5CEC4C" w14:textId="77777777" w:rsidR="008957BD" w:rsidRDefault="001B4000">
      <w:pPr>
        <w:pStyle w:val="ListBullet"/>
        <w:spacing w:after="40"/>
      </w:pPr>
      <w:r>
        <w:rPr>
          <w:sz w:val="21"/>
        </w:rPr>
        <w:t>Comparator is used when you want an external/custom sorting rule.</w:t>
      </w:r>
    </w:p>
    <w:p w14:paraId="3DE1F148" w14:textId="77777777" w:rsidR="008957BD" w:rsidRDefault="001B4000">
      <w:pPr>
        <w:pStyle w:val="ListBullet"/>
        <w:spacing w:after="40"/>
      </w:pPr>
      <w:r>
        <w:rPr>
          <w:sz w:val="21"/>
        </w:rPr>
        <w:t>It is useful when the same class needs multiple sorting orders, such as sorting students by name, age, or marks.</w:t>
      </w:r>
    </w:p>
    <w:p w14:paraId="1FF2308C" w14:textId="77777777" w:rsidR="008957BD" w:rsidRDefault="001B4000">
      <w:pPr>
        <w:pStyle w:val="ListBullet"/>
        <w:spacing w:after="40"/>
      </w:pPr>
      <w:r>
        <w:rPr>
          <w:sz w:val="21"/>
        </w:rPr>
        <w:t>Example: Comparator&lt;Student&gt; byName = Comparator.comparing(Student::getName);</w:t>
      </w:r>
    </w:p>
    <w:p w14:paraId="293D3916" w14:textId="77777777" w:rsidR="008957BD" w:rsidRDefault="001B4000">
      <w:pPr>
        <w:pStyle w:val="ListBullet"/>
        <w:spacing w:after="40"/>
      </w:pPr>
      <w:r>
        <w:rPr>
          <w:sz w:val="21"/>
        </w:rPr>
        <w:t>Sort using list.sort(byName) or Collections.sort(list, byName).</w:t>
      </w:r>
    </w:p>
    <w:p w14:paraId="2CC3CCBF" w14:textId="77777777" w:rsidR="008957BD" w:rsidRDefault="001B4000">
      <w:pPr>
        <w:pStyle w:val="ListBullet"/>
        <w:spacing w:after="40"/>
      </w:pPr>
      <w:r>
        <w:rPr>
          <w:sz w:val="21"/>
        </w:rPr>
        <w:t>A class does not need to implement Comparator itself; the comparison logic can be supplied separately.</w:t>
      </w:r>
    </w:p>
    <w:p w14:paraId="6E92875D" w14:textId="77777777" w:rsidR="008957BD" w:rsidRDefault="001B4000">
      <w:r>
        <w:rPr>
          <w:b/>
          <w:sz w:val="26"/>
        </w:rPr>
        <w:t>8. Comparable vs Comparator</w:t>
      </w:r>
    </w:p>
    <w:p w14:paraId="065FDBAC" w14:textId="77777777" w:rsidR="008957BD" w:rsidRDefault="001B4000">
      <w:pPr>
        <w:pStyle w:val="ListBullet"/>
        <w:spacing w:after="40"/>
      </w:pPr>
      <w:r>
        <w:rPr>
          <w:sz w:val="21"/>
        </w:rPr>
        <w:t>Comparable: natural/default ordering; comparison logic is generally inside the class.</w:t>
      </w:r>
    </w:p>
    <w:p w14:paraId="267B03B8" w14:textId="77777777" w:rsidR="008957BD" w:rsidRDefault="001B4000">
      <w:pPr>
        <w:pStyle w:val="ListBullet"/>
        <w:spacing w:after="40"/>
      </w:pPr>
      <w:r>
        <w:rPr>
          <w:sz w:val="21"/>
        </w:rPr>
        <w:t>Comparator: custom/external ordering; comparison logic is supplied separately.</w:t>
      </w:r>
    </w:p>
    <w:p w14:paraId="584A6017" w14:textId="77777777" w:rsidR="008957BD" w:rsidRDefault="001B4000">
      <w:pPr>
        <w:pStyle w:val="ListBullet"/>
        <w:spacing w:after="40"/>
      </w:pPr>
      <w:r>
        <w:rPr>
          <w:sz w:val="21"/>
        </w:rPr>
        <w:t>Comparable uses compareTo(); Comparator uses compare().</w:t>
      </w:r>
    </w:p>
    <w:p w14:paraId="38553FAD" w14:textId="77777777" w:rsidR="008957BD" w:rsidRDefault="001B4000">
      <w:pPr>
        <w:pStyle w:val="ListBullet"/>
        <w:spacing w:after="40"/>
      </w:pPr>
      <w:r>
        <w:rPr>
          <w:sz w:val="21"/>
        </w:rPr>
        <w:t>Comparable is convenient for one primary ordering; Comparator is more flexible for multiple sorting requirements.</w:t>
      </w:r>
    </w:p>
    <w:p w14:paraId="3978AA36" w14:textId="77777777" w:rsidR="008957BD" w:rsidRDefault="001B4000">
      <w:r>
        <w:rPr>
          <w:b/>
          <w:sz w:val="26"/>
        </w:rPr>
        <w:t>9. Important Collection Examples</w:t>
      </w:r>
    </w:p>
    <w:p w14:paraId="6526B5B4" w14:textId="77777777" w:rsidR="008957BD" w:rsidRDefault="001B4000">
      <w:pPr>
        <w:pStyle w:val="ListBullet"/>
        <w:spacing w:after="40"/>
      </w:pPr>
      <w:r>
        <w:rPr>
          <w:sz w:val="21"/>
        </w:rPr>
        <w:t>List&lt;String&gt; list = new ArrayList&lt;&gt;();</w:t>
      </w:r>
    </w:p>
    <w:p w14:paraId="19159D4C" w14:textId="77777777" w:rsidR="008957BD" w:rsidRDefault="001B4000">
      <w:pPr>
        <w:pStyle w:val="ListBullet"/>
        <w:spacing w:after="40"/>
      </w:pPr>
      <w:r>
        <w:rPr>
          <w:sz w:val="21"/>
        </w:rPr>
        <w:t>Set&lt;Integer&gt; set = new HashSet&lt;&gt;();</w:t>
      </w:r>
    </w:p>
    <w:p w14:paraId="6D403D74" w14:textId="77777777" w:rsidR="008957BD" w:rsidRDefault="001B4000">
      <w:pPr>
        <w:pStyle w:val="ListBullet"/>
        <w:spacing w:after="40"/>
      </w:pPr>
      <w:r>
        <w:rPr>
          <w:sz w:val="21"/>
        </w:rPr>
        <w:t>Map&lt;Integer, String&gt; map = new HashMap&lt;&gt;();</w:t>
      </w:r>
    </w:p>
    <w:p w14:paraId="54828AF8" w14:textId="77777777" w:rsidR="008957BD" w:rsidRDefault="001B4000">
      <w:pPr>
        <w:pStyle w:val="ListBullet"/>
        <w:spacing w:after="40"/>
      </w:pPr>
      <w:r>
        <w:rPr>
          <w:sz w:val="21"/>
        </w:rPr>
        <w:t>List&lt;Student&gt; students = new ArrayList&lt;&gt;();</w:t>
      </w:r>
    </w:p>
    <w:p w14:paraId="2F1A214A" w14:textId="77777777" w:rsidR="008957BD" w:rsidRDefault="001B4000">
      <w:pPr>
        <w:pStyle w:val="ListBullet"/>
        <w:spacing w:after="40"/>
      </w:pPr>
      <w:r>
        <w:rPr>
          <w:sz w:val="21"/>
        </w:rPr>
        <w:t>Collections.sort(students);  // requires Student to have a natural ordering</w:t>
      </w:r>
    </w:p>
    <w:p w14:paraId="187BDB84" w14:textId="77777777" w:rsidR="008957BD" w:rsidRDefault="001B4000">
      <w:pPr>
        <w:pStyle w:val="ListBullet"/>
        <w:spacing w:after="40"/>
      </w:pPr>
      <w:r>
        <w:rPr>
          <w:sz w:val="21"/>
        </w:rPr>
        <w:t>students.sort(Comparator.comparing(Student::getName));  // custom sorting</w:t>
      </w:r>
    </w:p>
    <w:p w14:paraId="62A1234E" w14:textId="77777777" w:rsidR="008957BD" w:rsidRDefault="001B4000">
      <w:r>
        <w:rPr>
          <w:b/>
          <w:sz w:val="26"/>
        </w:rPr>
        <w:t>Quick Revision – Remember These</w:t>
      </w:r>
    </w:p>
    <w:p w14:paraId="5AD444B2" w14:textId="77777777" w:rsidR="008957BD" w:rsidRDefault="001B4000">
      <w:pPr>
        <w:pStyle w:val="ListBullet"/>
        <w:spacing w:after="40"/>
      </w:pPr>
      <w:r>
        <w:rPr>
          <w:sz w:val="21"/>
        </w:rPr>
        <w:t>Generics = type safety + reusability.</w:t>
      </w:r>
    </w:p>
    <w:p w14:paraId="1C5C46F2" w14:textId="77777777" w:rsidR="008957BD" w:rsidRDefault="001B4000">
      <w:pPr>
        <w:pStyle w:val="ListBullet"/>
        <w:spacing w:after="40"/>
      </w:pPr>
      <w:r>
        <w:rPr>
          <w:sz w:val="21"/>
        </w:rPr>
        <w:t>Use wrapper classes instead of primitives in generic type arguments.</w:t>
      </w:r>
    </w:p>
    <w:p w14:paraId="1B1A6312" w14:textId="77777777" w:rsidR="008957BD" w:rsidRDefault="001B4000">
      <w:pPr>
        <w:pStyle w:val="ListBullet"/>
        <w:spacing w:after="40"/>
      </w:pPr>
      <w:r>
        <w:rPr>
          <w:sz w:val="21"/>
        </w:rPr>
        <w:t>Comparable → natural ordering → compareTo().</w:t>
      </w:r>
    </w:p>
    <w:p w14:paraId="5E576302" w14:textId="77777777" w:rsidR="008957BD" w:rsidRDefault="001B4000">
      <w:pPr>
        <w:pStyle w:val="ListBullet"/>
        <w:spacing w:after="40"/>
      </w:pPr>
      <w:r>
        <w:rPr>
          <w:sz w:val="21"/>
        </w:rPr>
        <w:t>Comparator → custom ordering → compare().</w:t>
      </w:r>
    </w:p>
    <w:p w14:paraId="597E29C7" w14:textId="77777777" w:rsidR="008957BD" w:rsidRDefault="001B4000">
      <w:pPr>
        <w:pStyle w:val="ListBullet"/>
        <w:spacing w:after="40"/>
      </w:pPr>
      <w:r>
        <w:rPr>
          <w:sz w:val="21"/>
        </w:rPr>
        <w:t>List&lt;Student&gt; is safer and cleaner than a raw List.</w:t>
      </w:r>
    </w:p>
    <w:p w14:paraId="5815A044" w14:textId="77777777" w:rsidR="008957BD" w:rsidRDefault="001B4000">
      <w:pPr>
        <w:pStyle w:val="ListBullet"/>
        <w:spacing w:after="40"/>
      </w:pPr>
      <w:r>
        <w:rPr>
          <w:sz w:val="21"/>
        </w:rPr>
        <w:t>Wildcards: ? extends is commonly used for reading from a producer; ? super is commonly used when adding values to a consumer.</w:t>
      </w:r>
    </w:p>
    <w:p w14:paraId="4B277C98" w14:textId="77777777" w:rsidR="003A687E" w:rsidRPr="003A687E" w:rsidRDefault="001B4000" w:rsidP="003A687E">
      <w:pPr>
        <w:pStyle w:val="ListBullet"/>
        <w:spacing w:after="40"/>
      </w:pPr>
      <w:r>
        <w:rPr>
          <w:sz w:val="21"/>
        </w:rPr>
        <w:t>Type erasure means generic type information is not retained in the same way at runtime.</w:t>
      </w:r>
    </w:p>
    <w:p w14:paraId="60D7287B" w14:textId="3079C92C" w:rsidR="008957BD" w:rsidRDefault="001B4000" w:rsidP="003A687E">
      <w:pPr>
        <w:pStyle w:val="ListBullet"/>
        <w:numPr>
          <w:ilvl w:val="0"/>
          <w:numId w:val="0"/>
        </w:numPr>
        <w:spacing w:after="40"/>
      </w:pPr>
      <w:r w:rsidRPr="003A687E">
        <w:rPr>
          <w:b/>
          <w:sz w:val="26"/>
        </w:rPr>
        <w:t>Example</w:t>
      </w:r>
    </w:p>
    <w:p w14:paraId="3938EA39" w14:textId="77777777" w:rsidR="008957BD" w:rsidRDefault="001B4000">
      <w:pPr>
        <w:ind w:left="360"/>
      </w:pPr>
      <w:r>
        <w:rPr>
          <w:rFonts w:ascii="Courier New" w:hAnsi="Courier New"/>
          <w:sz w:val="19"/>
        </w:rPr>
        <w:t>c</w:t>
      </w:r>
      <w:r>
        <w:rPr>
          <w:rFonts w:ascii="Courier New" w:hAnsi="Courier New"/>
          <w:sz w:val="19"/>
        </w:rPr>
        <w:t>lass Student implements Comparable&lt;Student&gt; {</w:t>
      </w:r>
      <w:r>
        <w:rPr>
          <w:rFonts w:ascii="Courier New" w:hAnsi="Courier New"/>
          <w:sz w:val="19"/>
        </w:rPr>
        <w:br/>
        <w:t xml:space="preserve">    int id;</w:t>
      </w:r>
      <w:r>
        <w:rPr>
          <w:rFonts w:ascii="Courier New" w:hAnsi="Courier New"/>
          <w:sz w:val="19"/>
        </w:rPr>
        <w:br/>
        <w:t xml:space="preserve">    String name;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br/>
        <w:t xml:space="preserve">    public int compareTo(Student other) {</w:t>
      </w:r>
      <w:r>
        <w:rPr>
          <w:rFonts w:ascii="Courier New" w:hAnsi="Courier New"/>
          <w:sz w:val="19"/>
        </w:rPr>
        <w:br/>
        <w:t xml:space="preserve">        return this.id - other.id;</w:t>
      </w:r>
      <w:r>
        <w:rPr>
          <w:rFonts w:ascii="Courier New" w:hAnsi="Courier New"/>
          <w:sz w:val="19"/>
        </w:rPr>
        <w:br/>
        <w:t xml:space="preserve">    }</w:t>
      </w:r>
      <w:r>
        <w:rPr>
          <w:rFonts w:ascii="Courier New" w:hAnsi="Courier New"/>
          <w:sz w:val="19"/>
        </w:rPr>
        <w:br/>
        <w:t>}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br/>
        <w:t>List&lt;Student&gt; students = new ArrayList&lt;&gt;();</w:t>
      </w:r>
      <w:r>
        <w:rPr>
          <w:rFonts w:ascii="Courier New" w:hAnsi="Courier New"/>
          <w:sz w:val="19"/>
        </w:rPr>
        <w:br/>
        <w:t>Collections.sort(students);</w:t>
      </w:r>
    </w:p>
    <w:p w14:paraId="577E69FE" w14:textId="187DE28B" w:rsidR="008957BD" w:rsidRDefault="008957BD"/>
    <w:sectPr w:rsidR="008957BD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45577096">
    <w:abstractNumId w:val="8"/>
  </w:num>
  <w:num w:numId="2" w16cid:durableId="634873986">
    <w:abstractNumId w:val="6"/>
  </w:num>
  <w:num w:numId="3" w16cid:durableId="689798136">
    <w:abstractNumId w:val="5"/>
  </w:num>
  <w:num w:numId="4" w16cid:durableId="1013336104">
    <w:abstractNumId w:val="4"/>
  </w:num>
  <w:num w:numId="5" w16cid:durableId="148522567">
    <w:abstractNumId w:val="7"/>
  </w:num>
  <w:num w:numId="6" w16cid:durableId="212039848">
    <w:abstractNumId w:val="3"/>
  </w:num>
  <w:num w:numId="7" w16cid:durableId="1556546825">
    <w:abstractNumId w:val="2"/>
  </w:num>
  <w:num w:numId="8" w16cid:durableId="1427534070">
    <w:abstractNumId w:val="1"/>
  </w:num>
  <w:num w:numId="9" w16cid:durableId="1461337318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web"/>
  <w:zoom w:percent="100"/>
  <w:proofState w:spelling="clean"/>
  <w:revisionView w:inkAnnotations="0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B4000"/>
    <w:rsid w:val="0029639D"/>
    <w:rsid w:val="00326F90"/>
    <w:rsid w:val="003A687E"/>
    <w:rsid w:val="0078056D"/>
    <w:rsid w:val="00816C2D"/>
    <w:rsid w:val="008957BD"/>
    <w:rsid w:val="00AA1D8D"/>
    <w:rsid w:val="00B47730"/>
    <w:rsid w:val="00CB0664"/>
    <w:rsid w:val="00E96C3D"/>
    <w:rsid w:val="00EF4A8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EF632E4"/>
  <w14:defaultImageDpi w14:val="300"/>
  <w15:docId w15:val="{3A063799-2B77-E241-94C9-319DA1B6FB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671</Words>
  <Characters>3826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Priyadharshini Sivakumar</cp:lastModifiedBy>
  <cp:revision>2</cp:revision>
  <dcterms:created xsi:type="dcterms:W3CDTF">2026-09-22T18:33:00Z</dcterms:created>
  <dcterms:modified xsi:type="dcterms:W3CDTF">2026-09-22T18:33:00Z</dcterms:modified>
  <cp:category/>
</cp:coreProperties>
</file>