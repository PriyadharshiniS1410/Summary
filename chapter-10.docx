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C0BCA8" w14:textId="0729E575" w:rsidR="00AB57DA" w:rsidRDefault="004D52BC">
      <w:pPr>
        <w:jc w:val="center"/>
      </w:pPr>
      <w:r>
        <w:rPr>
          <w:b/>
          <w:sz w:val="36"/>
        </w:rPr>
        <w:t>Chapter 10 – UTIL Package &amp; Collection Framework</w:t>
      </w:r>
    </w:p>
    <w:p w14:paraId="49123BCB" w14:textId="430B25C3" w:rsidR="00AB57DA" w:rsidRDefault="00AB57DA">
      <w:pPr>
        <w:jc w:val="center"/>
      </w:pPr>
    </w:p>
    <w:p w14:paraId="5B8CAE84" w14:textId="77777777" w:rsidR="00AB57DA" w:rsidRDefault="004D52BC">
      <w:r>
        <w:rPr>
          <w:b/>
          <w:sz w:val="28"/>
        </w:rPr>
        <w:t>1. What is the java.util Package?</w:t>
      </w:r>
    </w:p>
    <w:p w14:paraId="3F0FDAA4" w14:textId="77777777" w:rsidR="00AB57DA" w:rsidRDefault="004D52BC">
      <w:r>
        <w:t>The java.util package is a built-in Java package that provides useful classes and interfaces for working with collections, dates, random values, input, and other utilities. For this chapter, the most important part is the Collection Framework.</w:t>
      </w:r>
    </w:p>
    <w:p w14:paraId="5E439381" w14:textId="77777777" w:rsidR="00AB57DA" w:rsidRDefault="004D52BC">
      <w:r>
        <w:rPr>
          <w:b/>
          <w:sz w:val="28"/>
        </w:rPr>
        <w:t>2. What is the Collection Framework?</w:t>
      </w:r>
    </w:p>
    <w:p w14:paraId="617E921B" w14:textId="77777777" w:rsidR="00AB57DA" w:rsidRDefault="004D52BC">
      <w:r>
        <w:t>The Java Collection Framework is a set of interfaces and classes used to store and manipulate groups of objects. It provides ready-made data structures such as List, Set, Queue, and Map, along with methods for adding, removing, searching, and processing data.</w:t>
      </w:r>
    </w:p>
    <w:p w14:paraId="4FB7F245" w14:textId="77777777" w:rsidR="00AB57DA" w:rsidRDefault="004D52BC">
      <w:r>
        <w:rPr>
          <w:b/>
          <w:sz w:val="28"/>
        </w:rPr>
        <w:t>3. Main Collection Interfaces</w:t>
      </w:r>
    </w:p>
    <w:p w14:paraId="5ED62073" w14:textId="77777777" w:rsidR="00AB57DA" w:rsidRDefault="004D52BC">
      <w:r>
        <w:t>List: Stores elements in an ordered sequence and allows duplicate values. Example: ArrayList, LinkedList.</w:t>
      </w:r>
    </w:p>
    <w:p w14:paraId="57A7BE62" w14:textId="77777777" w:rsidR="00AB57DA" w:rsidRDefault="004D52BC">
      <w:r>
        <w:t>Set: Stores unique elements and normally does not allow duplicates. Example: HashSet, LinkedHashSet, TreeSet.</w:t>
      </w:r>
    </w:p>
    <w:p w14:paraId="593F90F0" w14:textId="77777777" w:rsidR="00AB57DA" w:rsidRDefault="004D52BC">
      <w:r>
        <w:t>Map: Stores data as key-value pairs. Keys are unique, while values may be duplicated. Example: HashMap, LinkedHashMap, TreeMap.</w:t>
      </w:r>
    </w:p>
    <w:p w14:paraId="76A83122" w14:textId="77777777" w:rsidR="00AB57DA" w:rsidRDefault="004D52BC">
      <w:r>
        <w:t>Queue: Stores elements for processing, commonly following FIFO (First In, First Out). Example: PriorityQueue, LinkedList.</w:t>
      </w:r>
    </w:p>
    <w:p w14:paraId="2D71DF69" w14:textId="77777777" w:rsidR="00AB57DA" w:rsidRDefault="004D52BC">
      <w:r>
        <w:rPr>
          <w:b/>
          <w:sz w:val="28"/>
        </w:rPr>
        <w:t>4. List Interface</w:t>
      </w:r>
    </w:p>
    <w:p w14:paraId="049494F1" w14:textId="77777777" w:rsidR="00AB57DA" w:rsidRDefault="004D52BC">
      <w:r>
        <w:t>List is used when order and duplicate values are important. Elements can be accessed using an index.</w:t>
      </w:r>
    </w:p>
    <w:p w14:paraId="53229434" w14:textId="77777777" w:rsidR="00AB57DA" w:rsidRDefault="004D52BC">
      <w:r>
        <w:t>Common implementations: ArrayList, LinkedList, Vector, Stack.</w:t>
      </w:r>
    </w:p>
    <w:p w14:paraId="709C60A2" w14:textId="77777777" w:rsidR="00AB57DA" w:rsidRDefault="004D52BC">
      <w:r>
        <w:rPr>
          <w:rFonts w:ascii="Consolas" w:hAnsi="Consolas"/>
          <w:sz w:val="19"/>
        </w:rPr>
        <w:t>Example: List&lt;String&gt; names = new ArrayList&lt;&gt;();</w:t>
      </w:r>
    </w:p>
    <w:p w14:paraId="3A342D93" w14:textId="77777777" w:rsidR="00AB57DA" w:rsidRDefault="004D52BC">
      <w:r>
        <w:rPr>
          <w:b/>
          <w:sz w:val="28"/>
        </w:rPr>
        <w:t>5. Set Interface</w:t>
      </w:r>
    </w:p>
    <w:p w14:paraId="7EC52A81" w14:textId="77777777" w:rsidR="00AB57DA" w:rsidRDefault="004D52BC">
      <w:r>
        <w:t>Set is used when duplicate elements should not be stored. Depending on the implementation, the order may be maintained, insertion order may be maintained, or elements may be sorted.</w:t>
      </w:r>
    </w:p>
    <w:p w14:paraId="6CFC895A" w14:textId="77777777" w:rsidR="00AB57DA" w:rsidRDefault="004D52BC">
      <w:r>
        <w:lastRenderedPageBreak/>
        <w:t>Common implementations: HashSet, LinkedHashSet, TreeSet.</w:t>
      </w:r>
    </w:p>
    <w:p w14:paraId="2F2E3084" w14:textId="77777777" w:rsidR="00AB57DA" w:rsidRDefault="004D52BC">
      <w:r>
        <w:rPr>
          <w:rFonts w:ascii="Consolas" w:hAnsi="Consolas"/>
          <w:sz w:val="19"/>
        </w:rPr>
        <w:t>Example: Set&lt;Integer&gt; numbers = new HashSet&lt;&gt;();</w:t>
      </w:r>
    </w:p>
    <w:p w14:paraId="1A08044F" w14:textId="77777777" w:rsidR="00AB57DA" w:rsidRDefault="004D52BC">
      <w:r>
        <w:rPr>
          <w:b/>
          <w:sz w:val="28"/>
        </w:rPr>
        <w:t>6. Map Interface</w:t>
      </w:r>
    </w:p>
    <w:p w14:paraId="409A01B2" w14:textId="77777777" w:rsidR="00AB57DA" w:rsidRDefault="004D52BC">
      <w:r>
        <w:t>Map stores information in key-value pairs. A key is used to identify and retrieve its corresponding value.</w:t>
      </w:r>
    </w:p>
    <w:p w14:paraId="6F3FEFF0" w14:textId="77777777" w:rsidR="00AB57DA" w:rsidRDefault="004D52BC">
      <w:r>
        <w:t>Common implementations: HashMap, LinkedHashMap, TreeMap, Hashtable.</w:t>
      </w:r>
    </w:p>
    <w:p w14:paraId="02E4C812" w14:textId="77777777" w:rsidR="00AB57DA" w:rsidRDefault="004D52BC">
      <w:r>
        <w:rPr>
          <w:rFonts w:ascii="Consolas" w:hAnsi="Consolas"/>
          <w:sz w:val="19"/>
        </w:rPr>
        <w:t>Example: Map&lt;Integer, String&gt; students = new HashMap&lt;&gt;();</w:t>
      </w:r>
    </w:p>
    <w:p w14:paraId="1DDC1403" w14:textId="77777777" w:rsidR="00AB57DA" w:rsidRDefault="004D52BC">
      <w:r>
        <w:rPr>
          <w:b/>
          <w:sz w:val="28"/>
        </w:rPr>
        <w:t>7. Cursors in Java</w:t>
      </w:r>
    </w:p>
    <w:p w14:paraId="1EF876C9" w14:textId="77777777" w:rsidR="00AB57DA" w:rsidRDefault="004D52BC">
      <w:r>
        <w:t>Cursors are used to traverse or access collection elements one by one.</w:t>
      </w:r>
    </w:p>
    <w:p w14:paraId="3CF1B045" w14:textId="77777777" w:rsidR="00AB57DA" w:rsidRDefault="004D52BC">
      <w:r>
        <w:t>Iterator: Moves forward through a collection and can remove elements safely using remove().</w:t>
      </w:r>
    </w:p>
    <w:p w14:paraId="1F042A33" w14:textId="77777777" w:rsidR="00AB57DA" w:rsidRDefault="004D52BC">
      <w:r>
        <w:t>ListIterator: Works with List and can move both forward and backward; it can also add, set, and remove elements.</w:t>
      </w:r>
    </w:p>
    <w:p w14:paraId="7DD3A5EA" w14:textId="77777777" w:rsidR="00AB57DA" w:rsidRDefault="004D52BC">
      <w:r>
        <w:t>Enumeration: Older cursor mainly used with legacy classes such as Vector and Hashtable.</w:t>
      </w:r>
    </w:p>
    <w:p w14:paraId="3B90F579" w14:textId="77777777" w:rsidR="00AB57DA" w:rsidRDefault="004D52BC">
      <w:r>
        <w:rPr>
          <w:b/>
          <w:sz w:val="28"/>
        </w:rPr>
        <w:t>8. List, Set and Map – Quick Difference</w:t>
      </w:r>
    </w:p>
    <w:p w14:paraId="4325F959" w14:textId="77777777" w:rsidR="00AB57DA" w:rsidRDefault="004D52BC">
      <w:r>
        <w:t>List → ordered collection, duplicates allowed, index-based access.</w:t>
      </w:r>
    </w:p>
    <w:p w14:paraId="22DBB5BB" w14:textId="77777777" w:rsidR="00AB57DA" w:rsidRDefault="004D52BC">
      <w:r>
        <w:t>Set → unique elements, duplicates not allowed.</w:t>
      </w:r>
    </w:p>
    <w:p w14:paraId="61D79E13" w14:textId="77777777" w:rsidR="00AB57DA" w:rsidRDefault="004D52BC">
      <w:r>
        <w:t>Map → key-value pairs, keys are unique; not a subtype of Collection.</w:t>
      </w:r>
    </w:p>
    <w:p w14:paraId="27D82242" w14:textId="77777777" w:rsidR="00AB57DA" w:rsidRDefault="004D52BC">
      <w:r>
        <w:rPr>
          <w:b/>
          <w:sz w:val="28"/>
        </w:rPr>
        <w:t>9. Important Implementation Classes</w:t>
      </w:r>
    </w:p>
    <w:p w14:paraId="29A71246" w14:textId="77777777" w:rsidR="00AB57DA" w:rsidRDefault="004D52BC">
      <w:r>
        <w:t>ArrayList: Resizable array; fast random/index access; good general-purpose List.</w:t>
      </w:r>
    </w:p>
    <w:p w14:paraId="0974C82C" w14:textId="77777777" w:rsidR="00AB57DA" w:rsidRDefault="004D52BC">
      <w:r>
        <w:t>LinkedList: Linked-node structure; useful when frequent insertion/removal occurs at certain positions.</w:t>
      </w:r>
    </w:p>
    <w:p w14:paraId="602FF110" w14:textId="77777777" w:rsidR="00AB57DA" w:rsidRDefault="004D52BC">
      <w:r>
        <w:t>HashSet: Unique elements; no guaranteed iteration order.</w:t>
      </w:r>
    </w:p>
    <w:p w14:paraId="2A3FCBAE" w14:textId="77777777" w:rsidR="00AB57DA" w:rsidRDefault="004D52BC">
      <w:r>
        <w:t>LinkedHashSet: Unique elements; preserves insertion order.</w:t>
      </w:r>
    </w:p>
    <w:p w14:paraId="6C759605" w14:textId="77777777" w:rsidR="00AB57DA" w:rsidRDefault="004D52BC">
      <w:r>
        <w:t>TreeSet: Unique elements; keeps elements sorted.</w:t>
      </w:r>
    </w:p>
    <w:p w14:paraId="7609266A" w14:textId="77777777" w:rsidR="00AB57DA" w:rsidRDefault="004D52BC">
      <w:r>
        <w:t>HashMap: Key-value pairs; no guaranteed iteration order.</w:t>
      </w:r>
    </w:p>
    <w:p w14:paraId="5813A03A" w14:textId="77777777" w:rsidR="00AB57DA" w:rsidRDefault="004D52BC">
      <w:r>
        <w:t>LinkedHashMap: Key-value pairs; preserves insertion order.</w:t>
      </w:r>
    </w:p>
    <w:p w14:paraId="03F6A452" w14:textId="77777777" w:rsidR="00AB57DA" w:rsidRDefault="004D52BC">
      <w:r>
        <w:lastRenderedPageBreak/>
        <w:t>TreeMap: Key-value pairs sorted by key.</w:t>
      </w:r>
    </w:p>
    <w:p w14:paraId="280A89B3" w14:textId="77777777" w:rsidR="00AB57DA" w:rsidRDefault="004D52BC">
      <w:r>
        <w:rPr>
          <w:b/>
          <w:sz w:val="28"/>
        </w:rPr>
        <w:t>10. Simple Example</w:t>
      </w:r>
    </w:p>
    <w:p w14:paraId="37515C70" w14:textId="77777777" w:rsidR="00AB57DA" w:rsidRDefault="004D52BC">
      <w:r>
        <w:rPr>
          <w:rFonts w:ascii="Consolas" w:hAnsi="Consolas"/>
          <w:sz w:val="19"/>
        </w:rPr>
        <w:t>import java.util.*;</w:t>
      </w:r>
    </w:p>
    <w:p w14:paraId="4754084F" w14:textId="77777777" w:rsidR="00AB57DA" w:rsidRDefault="00AB57DA"/>
    <w:p w14:paraId="7DCF8D72" w14:textId="77777777" w:rsidR="00AB57DA" w:rsidRDefault="004D52BC">
      <w:r>
        <w:rPr>
          <w:rFonts w:ascii="Consolas" w:hAnsi="Consolas"/>
          <w:sz w:val="19"/>
        </w:rPr>
        <w:t>public class CollectionDemo {</w:t>
      </w:r>
    </w:p>
    <w:p w14:paraId="1E724AF2" w14:textId="77777777" w:rsidR="00AB57DA" w:rsidRDefault="004D52BC">
      <w:r>
        <w:rPr>
          <w:rFonts w:ascii="Consolas" w:hAnsi="Consolas"/>
          <w:sz w:val="19"/>
        </w:rPr>
        <w:t xml:space="preserve">    public static void main(String[] args) {</w:t>
      </w:r>
    </w:p>
    <w:p w14:paraId="21B1FB69" w14:textId="77777777" w:rsidR="00AB57DA" w:rsidRDefault="004D52BC">
      <w:r>
        <w:rPr>
          <w:rFonts w:ascii="Consolas" w:hAnsi="Consolas"/>
          <w:sz w:val="19"/>
        </w:rPr>
        <w:t xml:space="preserve">        List&lt;String&gt; names = new ArrayList&lt;&gt;();</w:t>
      </w:r>
    </w:p>
    <w:p w14:paraId="4406A849" w14:textId="77777777" w:rsidR="00AB57DA" w:rsidRDefault="004D52BC">
      <w:r>
        <w:rPr>
          <w:rFonts w:ascii="Consolas" w:hAnsi="Consolas"/>
          <w:sz w:val="19"/>
        </w:rPr>
        <w:t xml:space="preserve">        names.add("Anu");</w:t>
      </w:r>
    </w:p>
    <w:p w14:paraId="4E72DAC0" w14:textId="77777777" w:rsidR="00AB57DA" w:rsidRDefault="004D52BC">
      <w:r>
        <w:rPr>
          <w:rFonts w:ascii="Consolas" w:hAnsi="Consolas"/>
          <w:sz w:val="19"/>
        </w:rPr>
        <w:t xml:space="preserve">        names.add("Bala");</w:t>
      </w:r>
    </w:p>
    <w:p w14:paraId="273ED69C" w14:textId="77777777" w:rsidR="00AB57DA" w:rsidRDefault="004D52BC">
      <w:r>
        <w:rPr>
          <w:rFonts w:ascii="Consolas" w:hAnsi="Consolas"/>
          <w:sz w:val="19"/>
        </w:rPr>
        <w:t xml:space="preserve">        names.add("Anu");</w:t>
      </w:r>
    </w:p>
    <w:p w14:paraId="30BBF6DD" w14:textId="77777777" w:rsidR="00AB57DA" w:rsidRDefault="00AB57DA"/>
    <w:p w14:paraId="35FA4E1C" w14:textId="77777777" w:rsidR="00AB57DA" w:rsidRDefault="004D52BC">
      <w:r>
        <w:rPr>
          <w:rFonts w:ascii="Consolas" w:hAnsi="Consolas"/>
          <w:sz w:val="19"/>
        </w:rPr>
        <w:t xml:space="preserve">        Set&lt;String&gt; uniqueNames = new HashSet&lt;&gt;(names);</w:t>
      </w:r>
    </w:p>
    <w:p w14:paraId="5E934922" w14:textId="77777777" w:rsidR="00AB57DA" w:rsidRDefault="00AB57DA"/>
    <w:p w14:paraId="536989B2" w14:textId="77777777" w:rsidR="00AB57DA" w:rsidRDefault="004D52BC">
      <w:r>
        <w:rPr>
          <w:rFonts w:ascii="Consolas" w:hAnsi="Consolas"/>
          <w:sz w:val="19"/>
        </w:rPr>
        <w:t xml:space="preserve">        Map&lt;Integer, String&gt; students = new HashMap&lt;&gt;();</w:t>
      </w:r>
    </w:p>
    <w:p w14:paraId="12D46488" w14:textId="77777777" w:rsidR="00AB57DA" w:rsidRDefault="004D52BC">
      <w:r>
        <w:rPr>
          <w:rFonts w:ascii="Consolas" w:hAnsi="Consolas"/>
          <w:sz w:val="19"/>
        </w:rPr>
        <w:t xml:space="preserve">        students.put(101, "Anu");</w:t>
      </w:r>
    </w:p>
    <w:p w14:paraId="79217A56" w14:textId="77777777" w:rsidR="00AB57DA" w:rsidRDefault="004D52BC">
      <w:r>
        <w:rPr>
          <w:rFonts w:ascii="Consolas" w:hAnsi="Consolas"/>
          <w:sz w:val="19"/>
        </w:rPr>
        <w:t xml:space="preserve">        students.put(102, "Bala");</w:t>
      </w:r>
    </w:p>
    <w:p w14:paraId="145F39A5" w14:textId="77777777" w:rsidR="00AB57DA" w:rsidRDefault="00AB57DA"/>
    <w:p w14:paraId="243320EC" w14:textId="77777777" w:rsidR="00AB57DA" w:rsidRDefault="004D52BC">
      <w:r>
        <w:rPr>
          <w:rFonts w:ascii="Consolas" w:hAnsi="Consolas"/>
          <w:sz w:val="19"/>
        </w:rPr>
        <w:t xml:space="preserve">        System.out.println(names);</w:t>
      </w:r>
    </w:p>
    <w:p w14:paraId="5882B721" w14:textId="77777777" w:rsidR="00AB57DA" w:rsidRDefault="004D52BC">
      <w:r>
        <w:rPr>
          <w:rFonts w:ascii="Consolas" w:hAnsi="Consolas"/>
          <w:sz w:val="19"/>
        </w:rPr>
        <w:t xml:space="preserve">        System.out.println(uniqueNames);</w:t>
      </w:r>
    </w:p>
    <w:p w14:paraId="29B84C13" w14:textId="77777777" w:rsidR="00AB57DA" w:rsidRDefault="004D52BC">
      <w:r>
        <w:rPr>
          <w:rFonts w:ascii="Consolas" w:hAnsi="Consolas"/>
          <w:sz w:val="19"/>
        </w:rPr>
        <w:t xml:space="preserve">        System.out.println(students);</w:t>
      </w:r>
    </w:p>
    <w:p w14:paraId="1E4B3BA3" w14:textId="77777777" w:rsidR="00AB57DA" w:rsidRDefault="004D52BC">
      <w:r>
        <w:rPr>
          <w:rFonts w:ascii="Consolas" w:hAnsi="Consolas"/>
          <w:sz w:val="19"/>
        </w:rPr>
        <w:t xml:space="preserve">    }</w:t>
      </w:r>
    </w:p>
    <w:p w14:paraId="473BA1AC" w14:textId="77777777" w:rsidR="00AB57DA" w:rsidRDefault="004D52BC">
      <w:r>
        <w:rPr>
          <w:rFonts w:ascii="Consolas" w:hAnsi="Consolas"/>
          <w:sz w:val="19"/>
        </w:rPr>
        <w:t>}</w:t>
      </w:r>
    </w:p>
    <w:p w14:paraId="55B62BEF" w14:textId="77777777" w:rsidR="00AB57DA" w:rsidRDefault="004D52BC">
      <w:r>
        <w:rPr>
          <w:b/>
          <w:sz w:val="28"/>
        </w:rPr>
        <w:t>11. Key Points to Remember</w:t>
      </w:r>
    </w:p>
    <w:p w14:paraId="48C0519B" w14:textId="77777777" w:rsidR="00AB57DA" w:rsidRDefault="004D52BC">
      <w:pPr>
        <w:pStyle w:val="ListBullet"/>
      </w:pPr>
      <w:r>
        <w:t>java.util contains many utility and collection classes.</w:t>
      </w:r>
    </w:p>
    <w:p w14:paraId="150782B9" w14:textId="77777777" w:rsidR="00AB57DA" w:rsidRDefault="004D52BC">
      <w:pPr>
        <w:pStyle w:val="ListBullet"/>
      </w:pPr>
      <w:r>
        <w:t>Collection Framework makes storing and processing groups of objects easier.</w:t>
      </w:r>
    </w:p>
    <w:p w14:paraId="5C2EBDC2" w14:textId="77777777" w:rsidR="00AB57DA" w:rsidRDefault="004D52BC">
      <w:pPr>
        <w:pStyle w:val="ListBullet"/>
      </w:pPr>
      <w:r>
        <w:t>List allows duplicates and maintains order.</w:t>
      </w:r>
    </w:p>
    <w:p w14:paraId="0832B16B" w14:textId="77777777" w:rsidR="00AB57DA" w:rsidRDefault="004D52BC">
      <w:pPr>
        <w:pStyle w:val="ListBullet"/>
      </w:pPr>
      <w:r>
        <w:t>Set avoids duplicate elements.</w:t>
      </w:r>
    </w:p>
    <w:p w14:paraId="1BCD059A" w14:textId="77777777" w:rsidR="00AB57DA" w:rsidRDefault="004D52BC">
      <w:pPr>
        <w:pStyle w:val="ListBullet"/>
      </w:pPr>
      <w:r>
        <w:t>Map stores key-value pairs and is separate from the Collection interface.</w:t>
      </w:r>
    </w:p>
    <w:p w14:paraId="235CB379" w14:textId="77777777" w:rsidR="00AB57DA" w:rsidRDefault="004D52BC">
      <w:pPr>
        <w:pStyle w:val="ListBullet"/>
      </w:pPr>
      <w:r>
        <w:t>Iterator, ListIterator, and Enumeration are used to traverse collections.</w:t>
      </w:r>
    </w:p>
    <w:p w14:paraId="365DEA38" w14:textId="77777777" w:rsidR="00AB57DA" w:rsidRDefault="004D52BC">
      <w:pPr>
        <w:pStyle w:val="ListBullet"/>
      </w:pPr>
      <w:r>
        <w:lastRenderedPageBreak/>
        <w:t>Choose the implementation based on whether you need ordering, uniqueness, sorting, or key-value storage.</w:t>
      </w:r>
    </w:p>
    <w:sectPr w:rsidR="00AB57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464972">
    <w:abstractNumId w:val="8"/>
  </w:num>
  <w:num w:numId="2" w16cid:durableId="1572081031">
    <w:abstractNumId w:val="6"/>
  </w:num>
  <w:num w:numId="3" w16cid:durableId="735736964">
    <w:abstractNumId w:val="5"/>
  </w:num>
  <w:num w:numId="4" w16cid:durableId="421995615">
    <w:abstractNumId w:val="4"/>
  </w:num>
  <w:num w:numId="5" w16cid:durableId="1878617659">
    <w:abstractNumId w:val="7"/>
  </w:num>
  <w:num w:numId="6" w16cid:durableId="1023945108">
    <w:abstractNumId w:val="3"/>
  </w:num>
  <w:num w:numId="7" w16cid:durableId="1085146323">
    <w:abstractNumId w:val="2"/>
  </w:num>
  <w:num w:numId="8" w16cid:durableId="1683514046">
    <w:abstractNumId w:val="1"/>
  </w:num>
  <w:num w:numId="9" w16cid:durableId="12719363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2BC"/>
    <w:rsid w:val="007F530C"/>
    <w:rsid w:val="00AA1D8D"/>
    <w:rsid w:val="00AB57DA"/>
    <w:rsid w:val="00B47730"/>
    <w:rsid w:val="00CB0664"/>
    <w:rsid w:val="00ED083E"/>
    <w:rsid w:val="00F12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FBB61"/>
  <w14:defaultImageDpi w14:val="300"/>
  <w15:docId w15:val="{C25CF0EB-7468-8944-AB96-DE184CAF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Priyadharshini Sivakumar</cp:lastModifiedBy>
  <cp:revision>2</cp:revision>
  <dcterms:created xsi:type="dcterms:W3CDTF">2026-09-22T04:55:00Z</dcterms:created>
  <dcterms:modified xsi:type="dcterms:W3CDTF">2026-09-22T04:55:00Z</dcterms:modified>
  <cp:category/>
</cp:coreProperties>
</file>